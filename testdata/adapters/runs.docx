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Runs</w:t>
      </w:r>
    </w:p>
    <w:p>
      <w:r>
        <w:t>tab</w:t>
      </w:r>
      <w:r>
        <w:ptab w:relativeTo="margin" w:alignment="left" w:leader="none"/>
        <w:noBreakHyphen/>
        <w:cr/>
        <w:br w:type="page"/>
        <w:br w:type="column"/>
        <w:br w:type="textWrapping"/>
        <w:t xml:space="preserve">end</w:t>
      </w:r>
      <w:hyperlink>
        <w:r>
          <w:t xml:space="preserve"> linked</w:t>
        </w:r>
      </w:hyperlink>
      <w:ins>
        <w:r>
          <w:t xml:space="preserve"> tracked insertion, unread</w:t>
        </w:r>
      </w:ins>
    </w:p>
    <w:p>
      <w:pPr>
        <w:pStyle w:val="ListNumber"/>
      </w:pPr>
      <w:r>
        <w:t>Custom heading-like style</w:t>
      </w:r>
    </w:p>
    <w:p>
      <w:pPr>
        <w:pStyle w:val="Title"/>
      </w:pPr>
      <w:r>
        <w:t>Title-styled twice</w:t>
      </w:r>
    </w:p>
    <w:p>
      <w:pPr>
        <w:pStyle w:val="Title"/>
      </w:pPr>
      <w:r>
        <w:t>Second title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